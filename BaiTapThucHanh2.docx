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8033" w14:textId="77777777" w:rsidR="00A32554" w:rsidRPr="003D0E27" w:rsidRDefault="00000000">
      <w:pPr>
        <w:pStyle w:val="Heading1"/>
        <w:rPr>
          <w:color w:val="auto"/>
        </w:rPr>
      </w:pPr>
      <w:r w:rsidRPr="003D0E27">
        <w:rPr>
          <w:color w:val="auto"/>
        </w:rPr>
        <w:t>1. Nhiệm vụ 1 – Velocity và Capacity</w:t>
      </w:r>
    </w:p>
    <w:p w14:paraId="69691511" w14:textId="77777777" w:rsidR="00A32554" w:rsidRPr="003D0E27" w:rsidRDefault="00000000">
      <w:r w:rsidRPr="003D0E27">
        <w:rPr>
          <w:b/>
        </w:rPr>
        <w:t>Bảng Velocity 3 Sprint trước</w:t>
      </w:r>
    </w:p>
    <w:tbl>
      <w:tblPr>
        <w:tblStyle w:val="TableGrid"/>
        <w:tblW w:w="0" w:type="auto"/>
        <w:tblLook w:val="04A0" w:firstRow="1" w:lastRow="0" w:firstColumn="1" w:lastColumn="0" w:noHBand="0" w:noVBand="1"/>
      </w:tblPr>
      <w:tblGrid>
        <w:gridCol w:w="3312"/>
        <w:gridCol w:w="3312"/>
        <w:gridCol w:w="3312"/>
      </w:tblGrid>
      <w:tr w:rsidR="003D0E27" w:rsidRPr="003D0E27" w14:paraId="1082B440" w14:textId="77777777" w:rsidTr="003D0E27">
        <w:tc>
          <w:tcPr>
            <w:tcW w:w="3312" w:type="dxa"/>
          </w:tcPr>
          <w:p w14:paraId="7F5A26A2" w14:textId="77777777" w:rsidR="00A32554" w:rsidRPr="003D0E27" w:rsidRDefault="00000000">
            <w:pPr>
              <w:spacing w:before="40" w:after="40"/>
            </w:pPr>
            <w:r w:rsidRPr="003D0E27">
              <w:rPr>
                <w:b/>
                <w:sz w:val="18"/>
              </w:rPr>
              <w:t>Sprint</w:t>
            </w:r>
          </w:p>
        </w:tc>
        <w:tc>
          <w:tcPr>
            <w:tcW w:w="3312" w:type="dxa"/>
          </w:tcPr>
          <w:p w14:paraId="4088FF8D" w14:textId="77777777" w:rsidR="00A32554" w:rsidRPr="003D0E27" w:rsidRDefault="00000000">
            <w:pPr>
              <w:spacing w:before="40" w:after="40"/>
            </w:pPr>
            <w:r w:rsidRPr="003D0E27">
              <w:rPr>
                <w:b/>
                <w:sz w:val="18"/>
              </w:rPr>
              <w:t>SP hoàn thành (Done)</w:t>
            </w:r>
          </w:p>
        </w:tc>
        <w:tc>
          <w:tcPr>
            <w:tcW w:w="3312" w:type="dxa"/>
          </w:tcPr>
          <w:p w14:paraId="62C090DF" w14:textId="77777777" w:rsidR="00A32554" w:rsidRPr="003D0E27" w:rsidRDefault="00000000">
            <w:pPr>
              <w:spacing w:before="40" w:after="40"/>
            </w:pPr>
            <w:r w:rsidRPr="003D0E27">
              <w:rPr>
                <w:b/>
                <w:sz w:val="18"/>
              </w:rPr>
              <w:t>Ghi chú</w:t>
            </w:r>
          </w:p>
        </w:tc>
      </w:tr>
      <w:tr w:rsidR="003D0E27" w:rsidRPr="003D0E27" w14:paraId="765415C8" w14:textId="77777777" w:rsidTr="003D0E27">
        <w:tc>
          <w:tcPr>
            <w:tcW w:w="3312" w:type="dxa"/>
          </w:tcPr>
          <w:p w14:paraId="0149AAAF" w14:textId="77777777" w:rsidR="00A32554" w:rsidRPr="003D0E27" w:rsidRDefault="00000000">
            <w:pPr>
              <w:spacing w:before="40" w:after="40"/>
            </w:pPr>
            <w:r w:rsidRPr="003D0E27">
              <w:rPr>
                <w:sz w:val="18"/>
              </w:rPr>
              <w:t>Sprint -3</w:t>
            </w:r>
          </w:p>
        </w:tc>
        <w:tc>
          <w:tcPr>
            <w:tcW w:w="3312" w:type="dxa"/>
          </w:tcPr>
          <w:p w14:paraId="0225AE3B" w14:textId="77777777" w:rsidR="00A32554" w:rsidRPr="003D0E27" w:rsidRDefault="00000000">
            <w:pPr>
              <w:spacing w:before="40" w:after="40"/>
            </w:pPr>
            <w:r w:rsidRPr="003D0E27">
              <w:rPr>
                <w:sz w:val="18"/>
              </w:rPr>
              <w:t>15</w:t>
            </w:r>
          </w:p>
        </w:tc>
        <w:tc>
          <w:tcPr>
            <w:tcW w:w="3312" w:type="dxa"/>
          </w:tcPr>
          <w:p w14:paraId="7A99B8D1" w14:textId="77777777" w:rsidR="00A32554" w:rsidRPr="003D0E27" w:rsidRDefault="00000000">
            <w:pPr>
              <w:spacing w:before="40" w:after="40"/>
            </w:pPr>
            <w:r w:rsidRPr="003D0E27">
              <w:rPr>
                <w:sz w:val="18"/>
              </w:rPr>
              <w:t>Đủ thành viên</w:t>
            </w:r>
          </w:p>
        </w:tc>
      </w:tr>
      <w:tr w:rsidR="003D0E27" w:rsidRPr="003D0E27" w14:paraId="3BBE460E" w14:textId="77777777" w:rsidTr="003D0E27">
        <w:tc>
          <w:tcPr>
            <w:tcW w:w="3312" w:type="dxa"/>
          </w:tcPr>
          <w:p w14:paraId="12D481E2" w14:textId="77777777" w:rsidR="00A32554" w:rsidRPr="003D0E27" w:rsidRDefault="00000000">
            <w:pPr>
              <w:spacing w:before="40" w:after="40"/>
            </w:pPr>
            <w:r w:rsidRPr="003D0E27">
              <w:rPr>
                <w:sz w:val="18"/>
              </w:rPr>
              <w:t>Sprint -2</w:t>
            </w:r>
          </w:p>
        </w:tc>
        <w:tc>
          <w:tcPr>
            <w:tcW w:w="3312" w:type="dxa"/>
          </w:tcPr>
          <w:p w14:paraId="7D87880D" w14:textId="77777777" w:rsidR="00A32554" w:rsidRPr="003D0E27" w:rsidRDefault="00000000">
            <w:pPr>
              <w:spacing w:before="40" w:after="40"/>
            </w:pPr>
            <w:r w:rsidRPr="003D0E27">
              <w:rPr>
                <w:sz w:val="18"/>
              </w:rPr>
              <w:t>16</w:t>
            </w:r>
          </w:p>
        </w:tc>
        <w:tc>
          <w:tcPr>
            <w:tcW w:w="3312" w:type="dxa"/>
          </w:tcPr>
          <w:p w14:paraId="537B4977" w14:textId="77777777" w:rsidR="00A32554" w:rsidRPr="003D0E27" w:rsidRDefault="00000000">
            <w:pPr>
              <w:spacing w:before="40" w:after="40"/>
            </w:pPr>
            <w:r w:rsidRPr="003D0E27">
              <w:rPr>
                <w:sz w:val="18"/>
              </w:rPr>
              <w:t>Đủ thành viên</w:t>
            </w:r>
          </w:p>
        </w:tc>
      </w:tr>
      <w:tr w:rsidR="003D0E27" w:rsidRPr="003D0E27" w14:paraId="5F99F7F3" w14:textId="77777777" w:rsidTr="003D0E27">
        <w:tc>
          <w:tcPr>
            <w:tcW w:w="3312" w:type="dxa"/>
          </w:tcPr>
          <w:p w14:paraId="0D92492D" w14:textId="77777777" w:rsidR="00A32554" w:rsidRPr="003D0E27" w:rsidRDefault="00000000">
            <w:pPr>
              <w:spacing w:before="40" w:after="40"/>
            </w:pPr>
            <w:r w:rsidRPr="003D0E27">
              <w:rPr>
                <w:sz w:val="18"/>
              </w:rPr>
              <w:t>Sprint -1</w:t>
            </w:r>
          </w:p>
        </w:tc>
        <w:tc>
          <w:tcPr>
            <w:tcW w:w="3312" w:type="dxa"/>
          </w:tcPr>
          <w:p w14:paraId="400DFEC4" w14:textId="77777777" w:rsidR="00A32554" w:rsidRPr="003D0E27" w:rsidRDefault="00000000">
            <w:pPr>
              <w:spacing w:before="40" w:after="40"/>
            </w:pPr>
            <w:r w:rsidRPr="003D0E27">
              <w:rPr>
                <w:sz w:val="18"/>
              </w:rPr>
              <w:t>17</w:t>
            </w:r>
          </w:p>
        </w:tc>
        <w:tc>
          <w:tcPr>
            <w:tcW w:w="3312" w:type="dxa"/>
          </w:tcPr>
          <w:p w14:paraId="73F3809D" w14:textId="77777777" w:rsidR="00A32554" w:rsidRPr="003D0E27" w:rsidRDefault="00000000">
            <w:pPr>
              <w:spacing w:before="40" w:after="40"/>
            </w:pPr>
            <w:r w:rsidRPr="003D0E27">
              <w:rPr>
                <w:sz w:val="18"/>
              </w:rPr>
              <w:t>Đủ thành viên</w:t>
            </w:r>
          </w:p>
        </w:tc>
      </w:tr>
      <w:tr w:rsidR="003D0E27" w:rsidRPr="003D0E27" w14:paraId="1F3E736E" w14:textId="77777777" w:rsidTr="003D0E27">
        <w:tc>
          <w:tcPr>
            <w:tcW w:w="3312" w:type="dxa"/>
          </w:tcPr>
          <w:p w14:paraId="30CA1B4A" w14:textId="77777777" w:rsidR="00A32554" w:rsidRPr="003D0E27" w:rsidRDefault="00000000">
            <w:pPr>
              <w:spacing w:before="40" w:after="40"/>
            </w:pPr>
            <w:r w:rsidRPr="003D0E27">
              <w:rPr>
                <w:sz w:val="18"/>
              </w:rPr>
              <w:t>Velocity tham khảo</w:t>
            </w:r>
          </w:p>
        </w:tc>
        <w:tc>
          <w:tcPr>
            <w:tcW w:w="3312" w:type="dxa"/>
          </w:tcPr>
          <w:p w14:paraId="5485C2F1" w14:textId="77777777" w:rsidR="00A32554" w:rsidRPr="003D0E27" w:rsidRDefault="00000000">
            <w:pPr>
              <w:spacing w:before="40" w:after="40"/>
            </w:pPr>
            <w:r w:rsidRPr="003D0E27">
              <w:rPr>
                <w:sz w:val="18"/>
              </w:rPr>
              <w:t>16 SP</w:t>
            </w:r>
          </w:p>
        </w:tc>
        <w:tc>
          <w:tcPr>
            <w:tcW w:w="3312" w:type="dxa"/>
          </w:tcPr>
          <w:p w14:paraId="2A948852" w14:textId="77777777" w:rsidR="00A32554" w:rsidRPr="003D0E27" w:rsidRDefault="00000000">
            <w:pPr>
              <w:spacing w:before="40" w:after="40"/>
            </w:pPr>
            <w:r w:rsidRPr="003D0E27">
              <w:rPr>
                <w:sz w:val="18"/>
              </w:rPr>
              <w:t>(15 + 16 + 17) / 3 = 16 SP</w:t>
            </w:r>
          </w:p>
        </w:tc>
      </w:tr>
    </w:tbl>
    <w:p w14:paraId="3A4D709A" w14:textId="77777777" w:rsidR="00A32554" w:rsidRPr="003D0E27" w:rsidRDefault="00000000">
      <w:r w:rsidRPr="003D0E27">
        <w:rPr>
          <w:b/>
        </w:rPr>
        <w:t>Bảng Capacity Sprint này</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3D0E27" w:rsidRPr="003D0E27" w14:paraId="65E81CBB" w14:textId="77777777" w:rsidTr="003D0E27">
        <w:tc>
          <w:tcPr>
            <w:tcW w:w="1656" w:type="dxa"/>
          </w:tcPr>
          <w:p w14:paraId="47E58C40" w14:textId="77777777" w:rsidR="00A32554" w:rsidRPr="003D0E27" w:rsidRDefault="00000000">
            <w:pPr>
              <w:spacing w:before="40" w:after="40"/>
            </w:pPr>
            <w:r w:rsidRPr="003D0E27">
              <w:rPr>
                <w:b/>
                <w:sz w:val="18"/>
              </w:rPr>
              <w:t>Developers</w:t>
            </w:r>
          </w:p>
        </w:tc>
        <w:tc>
          <w:tcPr>
            <w:tcW w:w="1656" w:type="dxa"/>
          </w:tcPr>
          <w:p w14:paraId="4C4257F4" w14:textId="77777777" w:rsidR="00A32554" w:rsidRPr="003D0E27" w:rsidRDefault="00000000">
            <w:pPr>
              <w:spacing w:before="40" w:after="40"/>
            </w:pPr>
            <w:r w:rsidRPr="003D0E27">
              <w:rPr>
                <w:b/>
                <w:sz w:val="18"/>
              </w:rPr>
              <w:t>Ngày Sprint</w:t>
            </w:r>
          </w:p>
        </w:tc>
        <w:tc>
          <w:tcPr>
            <w:tcW w:w="1656" w:type="dxa"/>
          </w:tcPr>
          <w:p w14:paraId="28350A47" w14:textId="77777777" w:rsidR="00A32554" w:rsidRPr="003D0E27" w:rsidRDefault="00000000">
            <w:pPr>
              <w:spacing w:before="40" w:after="40"/>
            </w:pPr>
            <w:r w:rsidRPr="003D0E27">
              <w:rPr>
                <w:b/>
                <w:sz w:val="18"/>
              </w:rPr>
              <w:t>Ngày không tham gia</w:t>
            </w:r>
          </w:p>
        </w:tc>
        <w:tc>
          <w:tcPr>
            <w:tcW w:w="1656" w:type="dxa"/>
          </w:tcPr>
          <w:p w14:paraId="15D80915" w14:textId="77777777" w:rsidR="00A32554" w:rsidRPr="003D0E27" w:rsidRDefault="00000000">
            <w:pPr>
              <w:spacing w:before="40" w:after="40"/>
            </w:pPr>
            <w:r w:rsidRPr="003D0E27">
              <w:rPr>
                <w:b/>
                <w:sz w:val="18"/>
              </w:rPr>
              <w:t>Ngày khả dụng</w:t>
            </w:r>
          </w:p>
        </w:tc>
        <w:tc>
          <w:tcPr>
            <w:tcW w:w="1656" w:type="dxa"/>
          </w:tcPr>
          <w:p w14:paraId="1BE12274" w14:textId="77777777" w:rsidR="00A32554" w:rsidRPr="003D0E27" w:rsidRDefault="00000000">
            <w:pPr>
              <w:spacing w:before="40" w:after="40"/>
            </w:pPr>
            <w:r w:rsidRPr="003D0E27">
              <w:rPr>
                <w:b/>
                <w:sz w:val="18"/>
              </w:rPr>
              <w:t>Giờ tập trung/ngày</w:t>
            </w:r>
          </w:p>
        </w:tc>
        <w:tc>
          <w:tcPr>
            <w:tcW w:w="1656" w:type="dxa"/>
          </w:tcPr>
          <w:p w14:paraId="26F37BFB" w14:textId="77777777" w:rsidR="00A32554" w:rsidRPr="003D0E27" w:rsidRDefault="00000000">
            <w:pPr>
              <w:spacing w:before="40" w:after="40"/>
            </w:pPr>
            <w:r w:rsidRPr="003D0E27">
              <w:rPr>
                <w:b/>
                <w:sz w:val="18"/>
              </w:rPr>
              <w:t>Capacity (giờ)</w:t>
            </w:r>
          </w:p>
        </w:tc>
      </w:tr>
      <w:tr w:rsidR="003D0E27" w:rsidRPr="003D0E27" w14:paraId="771F6381" w14:textId="77777777" w:rsidTr="003D0E27">
        <w:tc>
          <w:tcPr>
            <w:tcW w:w="1656" w:type="dxa"/>
          </w:tcPr>
          <w:p w14:paraId="14A315E4" w14:textId="77777777" w:rsidR="00A32554" w:rsidRPr="003D0E27" w:rsidRDefault="00000000">
            <w:pPr>
              <w:spacing w:before="40" w:after="40"/>
            </w:pPr>
            <w:r w:rsidRPr="003D0E27">
              <w:rPr>
                <w:sz w:val="18"/>
              </w:rPr>
              <w:t>Dev A</w:t>
            </w:r>
          </w:p>
        </w:tc>
        <w:tc>
          <w:tcPr>
            <w:tcW w:w="1656" w:type="dxa"/>
          </w:tcPr>
          <w:p w14:paraId="4F8B8B24" w14:textId="77777777" w:rsidR="00A32554" w:rsidRPr="003D0E27" w:rsidRDefault="00000000">
            <w:pPr>
              <w:spacing w:before="40" w:after="40"/>
            </w:pPr>
            <w:r w:rsidRPr="003D0E27">
              <w:rPr>
                <w:sz w:val="18"/>
              </w:rPr>
              <w:t>10</w:t>
            </w:r>
          </w:p>
        </w:tc>
        <w:tc>
          <w:tcPr>
            <w:tcW w:w="1656" w:type="dxa"/>
          </w:tcPr>
          <w:p w14:paraId="3765D093" w14:textId="77777777" w:rsidR="00A32554" w:rsidRPr="003D0E27" w:rsidRDefault="00000000">
            <w:pPr>
              <w:spacing w:before="40" w:after="40"/>
            </w:pPr>
            <w:r w:rsidRPr="003D0E27">
              <w:rPr>
                <w:sz w:val="18"/>
              </w:rPr>
              <w:t>0</w:t>
            </w:r>
          </w:p>
        </w:tc>
        <w:tc>
          <w:tcPr>
            <w:tcW w:w="1656" w:type="dxa"/>
          </w:tcPr>
          <w:p w14:paraId="57FF71D7" w14:textId="77777777" w:rsidR="00A32554" w:rsidRPr="003D0E27" w:rsidRDefault="00000000">
            <w:pPr>
              <w:spacing w:before="40" w:after="40"/>
            </w:pPr>
            <w:r w:rsidRPr="003D0E27">
              <w:rPr>
                <w:sz w:val="18"/>
              </w:rPr>
              <w:t>10</w:t>
            </w:r>
          </w:p>
        </w:tc>
        <w:tc>
          <w:tcPr>
            <w:tcW w:w="1656" w:type="dxa"/>
          </w:tcPr>
          <w:p w14:paraId="7DBF2828" w14:textId="77777777" w:rsidR="00A32554" w:rsidRPr="003D0E27" w:rsidRDefault="00000000">
            <w:pPr>
              <w:spacing w:before="40" w:after="40"/>
            </w:pPr>
            <w:r w:rsidRPr="003D0E27">
              <w:rPr>
                <w:sz w:val="18"/>
              </w:rPr>
              <w:t>5</w:t>
            </w:r>
          </w:p>
        </w:tc>
        <w:tc>
          <w:tcPr>
            <w:tcW w:w="1656" w:type="dxa"/>
          </w:tcPr>
          <w:p w14:paraId="29748BAE" w14:textId="77777777" w:rsidR="00A32554" w:rsidRPr="003D0E27" w:rsidRDefault="00000000">
            <w:pPr>
              <w:spacing w:before="40" w:after="40"/>
            </w:pPr>
            <w:r w:rsidRPr="003D0E27">
              <w:rPr>
                <w:sz w:val="18"/>
              </w:rPr>
              <w:t>50</w:t>
            </w:r>
          </w:p>
        </w:tc>
      </w:tr>
      <w:tr w:rsidR="003D0E27" w:rsidRPr="003D0E27" w14:paraId="00610C3E" w14:textId="77777777" w:rsidTr="003D0E27">
        <w:tc>
          <w:tcPr>
            <w:tcW w:w="1656" w:type="dxa"/>
          </w:tcPr>
          <w:p w14:paraId="0A394F24" w14:textId="77777777" w:rsidR="00A32554" w:rsidRPr="003D0E27" w:rsidRDefault="00000000">
            <w:pPr>
              <w:spacing w:before="40" w:after="40"/>
            </w:pPr>
            <w:r w:rsidRPr="003D0E27">
              <w:rPr>
                <w:sz w:val="18"/>
              </w:rPr>
              <w:t>Dev B</w:t>
            </w:r>
          </w:p>
        </w:tc>
        <w:tc>
          <w:tcPr>
            <w:tcW w:w="1656" w:type="dxa"/>
          </w:tcPr>
          <w:p w14:paraId="539DD48B" w14:textId="77777777" w:rsidR="00A32554" w:rsidRPr="003D0E27" w:rsidRDefault="00000000">
            <w:pPr>
              <w:spacing w:before="40" w:after="40"/>
            </w:pPr>
            <w:r w:rsidRPr="003D0E27">
              <w:rPr>
                <w:sz w:val="18"/>
              </w:rPr>
              <w:t>10</w:t>
            </w:r>
          </w:p>
        </w:tc>
        <w:tc>
          <w:tcPr>
            <w:tcW w:w="1656" w:type="dxa"/>
          </w:tcPr>
          <w:p w14:paraId="68EFC8BD" w14:textId="77777777" w:rsidR="00A32554" w:rsidRPr="003D0E27" w:rsidRDefault="00000000">
            <w:pPr>
              <w:spacing w:before="40" w:after="40"/>
            </w:pPr>
            <w:r w:rsidRPr="003D0E27">
              <w:rPr>
                <w:sz w:val="18"/>
              </w:rPr>
              <w:t>0</w:t>
            </w:r>
          </w:p>
        </w:tc>
        <w:tc>
          <w:tcPr>
            <w:tcW w:w="1656" w:type="dxa"/>
          </w:tcPr>
          <w:p w14:paraId="51F4D83F" w14:textId="77777777" w:rsidR="00A32554" w:rsidRPr="003D0E27" w:rsidRDefault="00000000">
            <w:pPr>
              <w:spacing w:before="40" w:after="40"/>
            </w:pPr>
            <w:r w:rsidRPr="003D0E27">
              <w:rPr>
                <w:sz w:val="18"/>
              </w:rPr>
              <w:t>10</w:t>
            </w:r>
          </w:p>
        </w:tc>
        <w:tc>
          <w:tcPr>
            <w:tcW w:w="1656" w:type="dxa"/>
          </w:tcPr>
          <w:p w14:paraId="3918BDB5" w14:textId="77777777" w:rsidR="00A32554" w:rsidRPr="003D0E27" w:rsidRDefault="00000000">
            <w:pPr>
              <w:spacing w:before="40" w:after="40"/>
            </w:pPr>
            <w:r w:rsidRPr="003D0E27">
              <w:rPr>
                <w:sz w:val="18"/>
              </w:rPr>
              <w:t>5</w:t>
            </w:r>
          </w:p>
        </w:tc>
        <w:tc>
          <w:tcPr>
            <w:tcW w:w="1656" w:type="dxa"/>
          </w:tcPr>
          <w:p w14:paraId="053293E9" w14:textId="77777777" w:rsidR="00A32554" w:rsidRPr="003D0E27" w:rsidRDefault="00000000">
            <w:pPr>
              <w:spacing w:before="40" w:after="40"/>
            </w:pPr>
            <w:r w:rsidRPr="003D0E27">
              <w:rPr>
                <w:sz w:val="18"/>
              </w:rPr>
              <w:t>50</w:t>
            </w:r>
          </w:p>
        </w:tc>
      </w:tr>
      <w:tr w:rsidR="003D0E27" w:rsidRPr="003D0E27" w14:paraId="2C6CDC7E" w14:textId="77777777" w:rsidTr="003D0E27">
        <w:tc>
          <w:tcPr>
            <w:tcW w:w="1656" w:type="dxa"/>
          </w:tcPr>
          <w:p w14:paraId="261F5BA6" w14:textId="77777777" w:rsidR="00A32554" w:rsidRPr="003D0E27" w:rsidRDefault="00000000">
            <w:pPr>
              <w:spacing w:before="40" w:after="40"/>
            </w:pPr>
            <w:r w:rsidRPr="003D0E27">
              <w:rPr>
                <w:sz w:val="18"/>
              </w:rPr>
              <w:t>Dev C</w:t>
            </w:r>
          </w:p>
        </w:tc>
        <w:tc>
          <w:tcPr>
            <w:tcW w:w="1656" w:type="dxa"/>
          </w:tcPr>
          <w:p w14:paraId="1C0BC0D5" w14:textId="77777777" w:rsidR="00A32554" w:rsidRPr="003D0E27" w:rsidRDefault="00000000">
            <w:pPr>
              <w:spacing w:before="40" w:after="40"/>
            </w:pPr>
            <w:r w:rsidRPr="003D0E27">
              <w:rPr>
                <w:sz w:val="18"/>
              </w:rPr>
              <w:t>10</w:t>
            </w:r>
          </w:p>
        </w:tc>
        <w:tc>
          <w:tcPr>
            <w:tcW w:w="1656" w:type="dxa"/>
          </w:tcPr>
          <w:p w14:paraId="09F15EDC" w14:textId="77777777" w:rsidR="00A32554" w:rsidRPr="003D0E27" w:rsidRDefault="00000000">
            <w:pPr>
              <w:spacing w:before="40" w:after="40"/>
            </w:pPr>
            <w:r w:rsidRPr="003D0E27">
              <w:rPr>
                <w:sz w:val="18"/>
              </w:rPr>
              <w:t>2</w:t>
            </w:r>
          </w:p>
        </w:tc>
        <w:tc>
          <w:tcPr>
            <w:tcW w:w="1656" w:type="dxa"/>
          </w:tcPr>
          <w:p w14:paraId="0BD0C93C" w14:textId="77777777" w:rsidR="00A32554" w:rsidRPr="003D0E27" w:rsidRDefault="00000000">
            <w:pPr>
              <w:spacing w:before="40" w:after="40"/>
            </w:pPr>
            <w:r w:rsidRPr="003D0E27">
              <w:rPr>
                <w:sz w:val="18"/>
              </w:rPr>
              <w:t>8</w:t>
            </w:r>
          </w:p>
        </w:tc>
        <w:tc>
          <w:tcPr>
            <w:tcW w:w="1656" w:type="dxa"/>
          </w:tcPr>
          <w:p w14:paraId="63C4B5D2" w14:textId="77777777" w:rsidR="00A32554" w:rsidRPr="003D0E27" w:rsidRDefault="00000000">
            <w:pPr>
              <w:spacing w:before="40" w:after="40"/>
            </w:pPr>
            <w:r w:rsidRPr="003D0E27">
              <w:rPr>
                <w:sz w:val="18"/>
              </w:rPr>
              <w:t>5</w:t>
            </w:r>
          </w:p>
        </w:tc>
        <w:tc>
          <w:tcPr>
            <w:tcW w:w="1656" w:type="dxa"/>
          </w:tcPr>
          <w:p w14:paraId="0C802DE2" w14:textId="77777777" w:rsidR="00A32554" w:rsidRPr="003D0E27" w:rsidRDefault="00000000">
            <w:pPr>
              <w:spacing w:before="40" w:after="40"/>
            </w:pPr>
            <w:r w:rsidRPr="003D0E27">
              <w:rPr>
                <w:sz w:val="18"/>
              </w:rPr>
              <w:t>40</w:t>
            </w:r>
          </w:p>
        </w:tc>
      </w:tr>
      <w:tr w:rsidR="003D0E27" w:rsidRPr="003D0E27" w14:paraId="79C01A00" w14:textId="77777777" w:rsidTr="003D0E27">
        <w:tc>
          <w:tcPr>
            <w:tcW w:w="1656" w:type="dxa"/>
          </w:tcPr>
          <w:p w14:paraId="675399C0" w14:textId="77777777" w:rsidR="00A32554" w:rsidRPr="003D0E27" w:rsidRDefault="00000000">
            <w:pPr>
              <w:spacing w:before="40" w:after="40"/>
            </w:pPr>
            <w:r w:rsidRPr="003D0E27">
              <w:rPr>
                <w:sz w:val="18"/>
              </w:rPr>
              <w:t>Dev D</w:t>
            </w:r>
          </w:p>
        </w:tc>
        <w:tc>
          <w:tcPr>
            <w:tcW w:w="1656" w:type="dxa"/>
          </w:tcPr>
          <w:p w14:paraId="0D3E3BA3" w14:textId="77777777" w:rsidR="00A32554" w:rsidRPr="003D0E27" w:rsidRDefault="00000000">
            <w:pPr>
              <w:spacing w:before="40" w:after="40"/>
            </w:pPr>
            <w:r w:rsidRPr="003D0E27">
              <w:rPr>
                <w:sz w:val="18"/>
              </w:rPr>
              <w:t>10</w:t>
            </w:r>
          </w:p>
        </w:tc>
        <w:tc>
          <w:tcPr>
            <w:tcW w:w="1656" w:type="dxa"/>
          </w:tcPr>
          <w:p w14:paraId="27828A5F" w14:textId="77777777" w:rsidR="00A32554" w:rsidRPr="003D0E27" w:rsidRDefault="00000000">
            <w:pPr>
              <w:spacing w:before="40" w:after="40"/>
            </w:pPr>
            <w:r w:rsidRPr="003D0E27">
              <w:rPr>
                <w:sz w:val="18"/>
              </w:rPr>
              <w:t>0</w:t>
            </w:r>
          </w:p>
        </w:tc>
        <w:tc>
          <w:tcPr>
            <w:tcW w:w="1656" w:type="dxa"/>
          </w:tcPr>
          <w:p w14:paraId="56033427" w14:textId="77777777" w:rsidR="00A32554" w:rsidRPr="003D0E27" w:rsidRDefault="00000000">
            <w:pPr>
              <w:spacing w:before="40" w:after="40"/>
            </w:pPr>
            <w:r w:rsidRPr="003D0E27">
              <w:rPr>
                <w:sz w:val="18"/>
              </w:rPr>
              <w:t>10</w:t>
            </w:r>
          </w:p>
        </w:tc>
        <w:tc>
          <w:tcPr>
            <w:tcW w:w="1656" w:type="dxa"/>
          </w:tcPr>
          <w:p w14:paraId="53F4AD9C" w14:textId="77777777" w:rsidR="00A32554" w:rsidRPr="003D0E27" w:rsidRDefault="00000000">
            <w:pPr>
              <w:spacing w:before="40" w:after="40"/>
            </w:pPr>
            <w:r w:rsidRPr="003D0E27">
              <w:rPr>
                <w:sz w:val="18"/>
              </w:rPr>
              <w:t>5</w:t>
            </w:r>
          </w:p>
        </w:tc>
        <w:tc>
          <w:tcPr>
            <w:tcW w:w="1656" w:type="dxa"/>
          </w:tcPr>
          <w:p w14:paraId="6CB513A9" w14:textId="77777777" w:rsidR="00A32554" w:rsidRPr="003D0E27" w:rsidRDefault="00000000">
            <w:pPr>
              <w:spacing w:before="40" w:after="40"/>
            </w:pPr>
            <w:r w:rsidRPr="003D0E27">
              <w:rPr>
                <w:sz w:val="18"/>
              </w:rPr>
              <w:t>50</w:t>
            </w:r>
          </w:p>
        </w:tc>
      </w:tr>
      <w:tr w:rsidR="003D0E27" w:rsidRPr="003D0E27" w14:paraId="330DABC7" w14:textId="77777777" w:rsidTr="003D0E27">
        <w:tc>
          <w:tcPr>
            <w:tcW w:w="1656" w:type="dxa"/>
          </w:tcPr>
          <w:p w14:paraId="59B26982" w14:textId="77777777" w:rsidR="00A32554" w:rsidRPr="003D0E27" w:rsidRDefault="00000000">
            <w:pPr>
              <w:spacing w:before="40" w:after="40"/>
            </w:pPr>
            <w:r w:rsidRPr="003D0E27">
              <w:rPr>
                <w:sz w:val="18"/>
              </w:rPr>
              <w:t>Tổng</w:t>
            </w:r>
          </w:p>
        </w:tc>
        <w:tc>
          <w:tcPr>
            <w:tcW w:w="1656" w:type="dxa"/>
          </w:tcPr>
          <w:p w14:paraId="2C8695A4" w14:textId="77777777" w:rsidR="00A32554" w:rsidRPr="003D0E27" w:rsidRDefault="00A32554">
            <w:pPr>
              <w:spacing w:before="40" w:after="40"/>
            </w:pPr>
          </w:p>
        </w:tc>
        <w:tc>
          <w:tcPr>
            <w:tcW w:w="1656" w:type="dxa"/>
          </w:tcPr>
          <w:p w14:paraId="42278042" w14:textId="77777777" w:rsidR="00A32554" w:rsidRPr="003D0E27" w:rsidRDefault="00A32554">
            <w:pPr>
              <w:spacing w:before="40" w:after="40"/>
            </w:pPr>
          </w:p>
        </w:tc>
        <w:tc>
          <w:tcPr>
            <w:tcW w:w="1656" w:type="dxa"/>
          </w:tcPr>
          <w:p w14:paraId="007028FD" w14:textId="77777777" w:rsidR="00A32554" w:rsidRPr="003D0E27" w:rsidRDefault="00A32554">
            <w:pPr>
              <w:spacing w:before="40" w:after="40"/>
            </w:pPr>
          </w:p>
        </w:tc>
        <w:tc>
          <w:tcPr>
            <w:tcW w:w="1656" w:type="dxa"/>
          </w:tcPr>
          <w:p w14:paraId="69E1308C" w14:textId="77777777" w:rsidR="00A32554" w:rsidRPr="003D0E27" w:rsidRDefault="00A32554">
            <w:pPr>
              <w:spacing w:before="40" w:after="40"/>
            </w:pPr>
          </w:p>
        </w:tc>
        <w:tc>
          <w:tcPr>
            <w:tcW w:w="1656" w:type="dxa"/>
          </w:tcPr>
          <w:p w14:paraId="7F10655D" w14:textId="77777777" w:rsidR="00A32554" w:rsidRPr="003D0E27" w:rsidRDefault="00000000">
            <w:pPr>
              <w:spacing w:before="40" w:after="40"/>
            </w:pPr>
            <w:r w:rsidRPr="003D0E27">
              <w:rPr>
                <w:sz w:val="18"/>
              </w:rPr>
              <w:t>190</w:t>
            </w:r>
          </w:p>
        </w:tc>
      </w:tr>
    </w:tbl>
    <w:p w14:paraId="2E83C909" w14:textId="77777777" w:rsidR="00A32554" w:rsidRPr="003D0E27" w:rsidRDefault="00000000">
      <w:r w:rsidRPr="003D0E27">
        <w:t>Nhận xét: Capacity Sprint này giảm 10 giờ so với 200 giờ khi đủ người; nhóm kết hợp Velocity trung bình 16 SP và Capacity 190 giờ để dự báo phạm vi phù hợp, không coi là cam kết và không quy đổi SP sang giờ.</w:t>
      </w:r>
    </w:p>
    <w:p w14:paraId="10C42CA6" w14:textId="77777777" w:rsidR="00A32554" w:rsidRPr="003D0E27" w:rsidRDefault="00000000">
      <w:pPr>
        <w:pStyle w:val="Heading1"/>
        <w:rPr>
          <w:color w:val="auto"/>
        </w:rPr>
      </w:pPr>
      <w:r w:rsidRPr="003D0E27">
        <w:rPr>
          <w:color w:val="auto"/>
        </w:rPr>
        <w:t>2. Nhiệm vụ 2 – Sprint Goal</w:t>
      </w:r>
    </w:p>
    <w:p w14:paraId="50F18FA1" w14:textId="77777777" w:rsidR="00A32554" w:rsidRPr="003D0E27" w:rsidRDefault="00000000">
      <w:r w:rsidRPr="003D0E27">
        <w:t>Giúp người dùng tìm trạm sạc phù hợp, xem khung giờ còn trống và đặt trước vị trí sạc thành công để không phải chờ khi đến trạm.</w:t>
      </w:r>
    </w:p>
    <w:p w14:paraId="5E1FFD96" w14:textId="77777777" w:rsidR="00A32554" w:rsidRPr="003D0E27" w:rsidRDefault="00000000">
      <w:pPr>
        <w:pStyle w:val="Heading1"/>
        <w:rPr>
          <w:color w:val="auto"/>
        </w:rPr>
      </w:pPr>
      <w:r w:rsidRPr="003D0E27">
        <w:rPr>
          <w:color w:val="auto"/>
        </w:rPr>
        <w:t>3. Nhiệm vụ 3 – Sprint Backlog</w:t>
      </w:r>
    </w:p>
    <w:tbl>
      <w:tblPr>
        <w:tblStyle w:val="TableGrid"/>
        <w:tblW w:w="0" w:type="auto"/>
        <w:tblLook w:val="04A0" w:firstRow="1" w:lastRow="0" w:firstColumn="1" w:lastColumn="0" w:noHBand="0" w:noVBand="1"/>
      </w:tblPr>
      <w:tblGrid>
        <w:gridCol w:w="1987"/>
        <w:gridCol w:w="1987"/>
        <w:gridCol w:w="1987"/>
        <w:gridCol w:w="1987"/>
        <w:gridCol w:w="1987"/>
      </w:tblGrid>
      <w:tr w:rsidR="003D0E27" w:rsidRPr="003D0E27" w14:paraId="4D49A0BA" w14:textId="77777777" w:rsidTr="003D0E27">
        <w:tc>
          <w:tcPr>
            <w:tcW w:w="1987" w:type="dxa"/>
          </w:tcPr>
          <w:p w14:paraId="0C504521" w14:textId="77777777" w:rsidR="00A32554" w:rsidRPr="003D0E27" w:rsidRDefault="00000000">
            <w:pPr>
              <w:spacing w:before="40" w:after="40"/>
            </w:pPr>
            <w:r w:rsidRPr="003D0E27">
              <w:rPr>
                <w:b/>
                <w:sz w:val="18"/>
              </w:rPr>
              <w:t>Mã Story</w:t>
            </w:r>
          </w:p>
        </w:tc>
        <w:tc>
          <w:tcPr>
            <w:tcW w:w="1987" w:type="dxa"/>
          </w:tcPr>
          <w:p w14:paraId="7E78AA19" w14:textId="77777777" w:rsidR="00A32554" w:rsidRPr="003D0E27" w:rsidRDefault="00000000">
            <w:pPr>
              <w:spacing w:before="40" w:after="40"/>
            </w:pPr>
            <w:r w:rsidRPr="003D0E27">
              <w:rPr>
                <w:b/>
                <w:sz w:val="18"/>
              </w:rPr>
              <w:t>Ưu tiên</w:t>
            </w:r>
          </w:p>
        </w:tc>
        <w:tc>
          <w:tcPr>
            <w:tcW w:w="1987" w:type="dxa"/>
          </w:tcPr>
          <w:p w14:paraId="76227A3D" w14:textId="77777777" w:rsidR="00A32554" w:rsidRPr="003D0E27" w:rsidRDefault="00000000">
            <w:pPr>
              <w:spacing w:before="40" w:after="40"/>
            </w:pPr>
            <w:r w:rsidRPr="003D0E27">
              <w:rPr>
                <w:b/>
                <w:sz w:val="18"/>
              </w:rPr>
              <w:t>SP</w:t>
            </w:r>
          </w:p>
        </w:tc>
        <w:tc>
          <w:tcPr>
            <w:tcW w:w="1987" w:type="dxa"/>
          </w:tcPr>
          <w:p w14:paraId="23B86B6D" w14:textId="77777777" w:rsidR="00A32554" w:rsidRPr="003D0E27" w:rsidRDefault="00000000">
            <w:pPr>
              <w:spacing w:before="40" w:after="40"/>
            </w:pPr>
            <w:r w:rsidRPr="003D0E27">
              <w:rPr>
                <w:b/>
                <w:sz w:val="18"/>
              </w:rPr>
              <w:t>Chọn/Chưa chọn</w:t>
            </w:r>
          </w:p>
        </w:tc>
        <w:tc>
          <w:tcPr>
            <w:tcW w:w="1987" w:type="dxa"/>
          </w:tcPr>
          <w:p w14:paraId="74FDF269" w14:textId="77777777" w:rsidR="00A32554" w:rsidRPr="003D0E27" w:rsidRDefault="00000000">
            <w:pPr>
              <w:spacing w:before="40" w:after="40"/>
            </w:pPr>
            <w:r w:rsidRPr="003D0E27">
              <w:rPr>
                <w:b/>
                <w:sz w:val="18"/>
              </w:rPr>
              <w:t>Lý do</w:t>
            </w:r>
          </w:p>
        </w:tc>
      </w:tr>
      <w:tr w:rsidR="003D0E27" w:rsidRPr="003D0E27" w14:paraId="469BB53E" w14:textId="77777777" w:rsidTr="003D0E27">
        <w:tc>
          <w:tcPr>
            <w:tcW w:w="1987" w:type="dxa"/>
          </w:tcPr>
          <w:p w14:paraId="1CA7DFB5" w14:textId="77777777" w:rsidR="00A32554" w:rsidRPr="003D0E27" w:rsidRDefault="00000000">
            <w:pPr>
              <w:spacing w:before="40" w:after="40"/>
            </w:pPr>
            <w:r w:rsidRPr="003D0E27">
              <w:rPr>
                <w:sz w:val="18"/>
              </w:rPr>
              <w:t>CS01</w:t>
            </w:r>
          </w:p>
        </w:tc>
        <w:tc>
          <w:tcPr>
            <w:tcW w:w="1987" w:type="dxa"/>
          </w:tcPr>
          <w:p w14:paraId="6F3DD7F3" w14:textId="77777777" w:rsidR="00A32554" w:rsidRPr="003D0E27" w:rsidRDefault="00000000">
            <w:pPr>
              <w:spacing w:before="40" w:after="40"/>
            </w:pPr>
            <w:r w:rsidRPr="003D0E27">
              <w:rPr>
                <w:sz w:val="18"/>
              </w:rPr>
              <w:t>1</w:t>
            </w:r>
          </w:p>
        </w:tc>
        <w:tc>
          <w:tcPr>
            <w:tcW w:w="1987" w:type="dxa"/>
          </w:tcPr>
          <w:p w14:paraId="32928422" w14:textId="77777777" w:rsidR="00A32554" w:rsidRPr="003D0E27" w:rsidRDefault="00000000">
            <w:pPr>
              <w:spacing w:before="40" w:after="40"/>
            </w:pPr>
            <w:r w:rsidRPr="003D0E27">
              <w:rPr>
                <w:sz w:val="18"/>
              </w:rPr>
              <w:t>3</w:t>
            </w:r>
          </w:p>
        </w:tc>
        <w:tc>
          <w:tcPr>
            <w:tcW w:w="1987" w:type="dxa"/>
          </w:tcPr>
          <w:p w14:paraId="39E3D3C2" w14:textId="77777777" w:rsidR="00A32554" w:rsidRPr="003D0E27" w:rsidRDefault="00000000">
            <w:pPr>
              <w:spacing w:before="40" w:after="40"/>
            </w:pPr>
            <w:r w:rsidRPr="003D0E27">
              <w:rPr>
                <w:rFonts w:ascii="Segoe UI Symbol" w:hAnsi="Segoe UI Symbol" w:cs="Segoe UI Symbol"/>
                <w:sz w:val="18"/>
              </w:rPr>
              <w:t>☑</w:t>
            </w:r>
            <w:r w:rsidRPr="003D0E27">
              <w:rPr>
                <w:sz w:val="18"/>
              </w:rPr>
              <w:t xml:space="preserve"> Chọn</w:t>
            </w:r>
          </w:p>
        </w:tc>
        <w:tc>
          <w:tcPr>
            <w:tcW w:w="1987" w:type="dxa"/>
          </w:tcPr>
          <w:p w14:paraId="743F9749" w14:textId="77777777" w:rsidR="00A32554" w:rsidRPr="003D0E27" w:rsidRDefault="00000000">
            <w:pPr>
              <w:spacing w:before="40" w:after="40"/>
            </w:pPr>
            <w:r w:rsidRPr="003D0E27">
              <w:rPr>
                <w:sz w:val="18"/>
              </w:rPr>
              <w:t>Ưu tiên 1; bước đầu để người dùng tìm trạm.</w:t>
            </w:r>
          </w:p>
        </w:tc>
      </w:tr>
      <w:tr w:rsidR="003D0E27" w:rsidRPr="003D0E27" w14:paraId="75C251E1" w14:textId="77777777" w:rsidTr="003D0E27">
        <w:tc>
          <w:tcPr>
            <w:tcW w:w="1987" w:type="dxa"/>
          </w:tcPr>
          <w:p w14:paraId="5E84F0C0" w14:textId="77777777" w:rsidR="00A32554" w:rsidRPr="003D0E27" w:rsidRDefault="00000000">
            <w:pPr>
              <w:spacing w:before="40" w:after="40"/>
            </w:pPr>
            <w:r w:rsidRPr="003D0E27">
              <w:rPr>
                <w:sz w:val="18"/>
              </w:rPr>
              <w:t>CS02</w:t>
            </w:r>
          </w:p>
        </w:tc>
        <w:tc>
          <w:tcPr>
            <w:tcW w:w="1987" w:type="dxa"/>
          </w:tcPr>
          <w:p w14:paraId="2D14DECD" w14:textId="77777777" w:rsidR="00A32554" w:rsidRPr="003D0E27" w:rsidRDefault="00000000">
            <w:pPr>
              <w:spacing w:before="40" w:after="40"/>
            </w:pPr>
            <w:r w:rsidRPr="003D0E27">
              <w:rPr>
                <w:sz w:val="18"/>
              </w:rPr>
              <w:t>2</w:t>
            </w:r>
          </w:p>
        </w:tc>
        <w:tc>
          <w:tcPr>
            <w:tcW w:w="1987" w:type="dxa"/>
          </w:tcPr>
          <w:p w14:paraId="14B42B47" w14:textId="77777777" w:rsidR="00A32554" w:rsidRPr="003D0E27" w:rsidRDefault="00000000">
            <w:pPr>
              <w:spacing w:before="40" w:after="40"/>
            </w:pPr>
            <w:r w:rsidRPr="003D0E27">
              <w:rPr>
                <w:sz w:val="18"/>
              </w:rPr>
              <w:t>3</w:t>
            </w:r>
          </w:p>
        </w:tc>
        <w:tc>
          <w:tcPr>
            <w:tcW w:w="1987" w:type="dxa"/>
          </w:tcPr>
          <w:p w14:paraId="5EECFD3C" w14:textId="77777777" w:rsidR="00A32554" w:rsidRPr="003D0E27" w:rsidRDefault="00000000">
            <w:pPr>
              <w:spacing w:before="40" w:after="40"/>
            </w:pPr>
            <w:r w:rsidRPr="003D0E27">
              <w:rPr>
                <w:rFonts w:ascii="Segoe UI Symbol" w:hAnsi="Segoe UI Symbol" w:cs="Segoe UI Symbol"/>
                <w:sz w:val="18"/>
              </w:rPr>
              <w:t>☑</w:t>
            </w:r>
            <w:r w:rsidRPr="003D0E27">
              <w:rPr>
                <w:sz w:val="18"/>
              </w:rPr>
              <w:t xml:space="preserve"> Chọn</w:t>
            </w:r>
          </w:p>
        </w:tc>
        <w:tc>
          <w:tcPr>
            <w:tcW w:w="1987" w:type="dxa"/>
          </w:tcPr>
          <w:p w14:paraId="44BBDAB6" w14:textId="77777777" w:rsidR="00A32554" w:rsidRPr="003D0E27" w:rsidRDefault="00000000">
            <w:pPr>
              <w:spacing w:before="40" w:after="40"/>
            </w:pPr>
            <w:r w:rsidRPr="003D0E27">
              <w:rPr>
                <w:sz w:val="18"/>
              </w:rPr>
              <w:t>Ưu tiên 2; cần biết giờ còn trống trước khi đặt.</w:t>
            </w:r>
          </w:p>
        </w:tc>
      </w:tr>
      <w:tr w:rsidR="003D0E27" w:rsidRPr="003D0E27" w14:paraId="6A3C1041" w14:textId="77777777" w:rsidTr="003D0E27">
        <w:tc>
          <w:tcPr>
            <w:tcW w:w="1987" w:type="dxa"/>
          </w:tcPr>
          <w:p w14:paraId="3ACC15CE" w14:textId="77777777" w:rsidR="00A32554" w:rsidRPr="003D0E27" w:rsidRDefault="00000000">
            <w:pPr>
              <w:spacing w:before="40" w:after="40"/>
            </w:pPr>
            <w:r w:rsidRPr="003D0E27">
              <w:rPr>
                <w:sz w:val="18"/>
              </w:rPr>
              <w:t>CS03</w:t>
            </w:r>
          </w:p>
        </w:tc>
        <w:tc>
          <w:tcPr>
            <w:tcW w:w="1987" w:type="dxa"/>
          </w:tcPr>
          <w:p w14:paraId="426D5D6C" w14:textId="77777777" w:rsidR="00A32554" w:rsidRPr="003D0E27" w:rsidRDefault="00000000">
            <w:pPr>
              <w:spacing w:before="40" w:after="40"/>
            </w:pPr>
            <w:r w:rsidRPr="003D0E27">
              <w:rPr>
                <w:sz w:val="18"/>
              </w:rPr>
              <w:t>3</w:t>
            </w:r>
          </w:p>
        </w:tc>
        <w:tc>
          <w:tcPr>
            <w:tcW w:w="1987" w:type="dxa"/>
          </w:tcPr>
          <w:p w14:paraId="78A5CD0D" w14:textId="77777777" w:rsidR="00A32554" w:rsidRPr="003D0E27" w:rsidRDefault="00000000">
            <w:pPr>
              <w:spacing w:before="40" w:after="40"/>
            </w:pPr>
            <w:r w:rsidRPr="003D0E27">
              <w:rPr>
                <w:sz w:val="18"/>
              </w:rPr>
              <w:t>5</w:t>
            </w:r>
          </w:p>
        </w:tc>
        <w:tc>
          <w:tcPr>
            <w:tcW w:w="1987" w:type="dxa"/>
          </w:tcPr>
          <w:p w14:paraId="0BB85D3E" w14:textId="77777777" w:rsidR="00A32554" w:rsidRPr="003D0E27" w:rsidRDefault="00000000">
            <w:pPr>
              <w:spacing w:before="40" w:after="40"/>
            </w:pPr>
            <w:r w:rsidRPr="003D0E27">
              <w:rPr>
                <w:rFonts w:ascii="Segoe UI Symbol" w:hAnsi="Segoe UI Symbol" w:cs="Segoe UI Symbol"/>
                <w:sz w:val="18"/>
              </w:rPr>
              <w:t>☑</w:t>
            </w:r>
            <w:r w:rsidRPr="003D0E27">
              <w:rPr>
                <w:sz w:val="18"/>
              </w:rPr>
              <w:t xml:space="preserve"> Chọn</w:t>
            </w:r>
          </w:p>
        </w:tc>
        <w:tc>
          <w:tcPr>
            <w:tcW w:w="1987" w:type="dxa"/>
          </w:tcPr>
          <w:p w14:paraId="3ADDCE31" w14:textId="77777777" w:rsidR="00A32554" w:rsidRPr="003D0E27" w:rsidRDefault="00000000">
            <w:pPr>
              <w:spacing w:before="40" w:after="40"/>
            </w:pPr>
            <w:r w:rsidRPr="003D0E27">
              <w:rPr>
                <w:sz w:val="18"/>
              </w:rPr>
              <w:t>Chức năng đặt trước là giá trị chính của Sprint Goal.</w:t>
            </w:r>
          </w:p>
        </w:tc>
      </w:tr>
      <w:tr w:rsidR="003D0E27" w:rsidRPr="003D0E27" w14:paraId="4623253D" w14:textId="77777777" w:rsidTr="003D0E27">
        <w:tc>
          <w:tcPr>
            <w:tcW w:w="1987" w:type="dxa"/>
          </w:tcPr>
          <w:p w14:paraId="1D488161" w14:textId="77777777" w:rsidR="00A32554" w:rsidRPr="003D0E27" w:rsidRDefault="00000000">
            <w:pPr>
              <w:spacing w:before="40" w:after="40"/>
            </w:pPr>
            <w:r w:rsidRPr="003D0E27">
              <w:rPr>
                <w:sz w:val="18"/>
              </w:rPr>
              <w:t>CS04</w:t>
            </w:r>
          </w:p>
        </w:tc>
        <w:tc>
          <w:tcPr>
            <w:tcW w:w="1987" w:type="dxa"/>
          </w:tcPr>
          <w:p w14:paraId="01983212" w14:textId="77777777" w:rsidR="00A32554" w:rsidRPr="003D0E27" w:rsidRDefault="00000000">
            <w:pPr>
              <w:spacing w:before="40" w:after="40"/>
            </w:pPr>
            <w:r w:rsidRPr="003D0E27">
              <w:rPr>
                <w:sz w:val="18"/>
              </w:rPr>
              <w:t>4</w:t>
            </w:r>
          </w:p>
        </w:tc>
        <w:tc>
          <w:tcPr>
            <w:tcW w:w="1987" w:type="dxa"/>
          </w:tcPr>
          <w:p w14:paraId="46C5891F" w14:textId="77777777" w:rsidR="00A32554" w:rsidRPr="003D0E27" w:rsidRDefault="00000000">
            <w:pPr>
              <w:spacing w:before="40" w:after="40"/>
            </w:pPr>
            <w:r w:rsidRPr="003D0E27">
              <w:rPr>
                <w:sz w:val="18"/>
              </w:rPr>
              <w:t>5</w:t>
            </w:r>
          </w:p>
        </w:tc>
        <w:tc>
          <w:tcPr>
            <w:tcW w:w="1987" w:type="dxa"/>
          </w:tcPr>
          <w:p w14:paraId="232A4707" w14:textId="77777777" w:rsidR="00A32554" w:rsidRPr="003D0E27" w:rsidRDefault="00000000">
            <w:pPr>
              <w:spacing w:before="40" w:after="40"/>
            </w:pPr>
            <w:r w:rsidRPr="003D0E27">
              <w:rPr>
                <w:rFonts w:ascii="Segoe UI Symbol" w:hAnsi="Segoe UI Symbol" w:cs="Segoe UI Symbol"/>
                <w:sz w:val="18"/>
              </w:rPr>
              <w:t>☑</w:t>
            </w:r>
            <w:r w:rsidRPr="003D0E27">
              <w:rPr>
                <w:sz w:val="18"/>
              </w:rPr>
              <w:t xml:space="preserve"> Chưa chọn</w:t>
            </w:r>
          </w:p>
        </w:tc>
        <w:tc>
          <w:tcPr>
            <w:tcW w:w="1987" w:type="dxa"/>
          </w:tcPr>
          <w:p w14:paraId="27F3918A" w14:textId="77777777" w:rsidR="00A32554" w:rsidRPr="003D0E27" w:rsidRDefault="00000000">
            <w:pPr>
              <w:spacing w:before="40" w:after="40"/>
            </w:pPr>
            <w:r w:rsidRPr="003D0E27">
              <w:rPr>
                <w:sz w:val="18"/>
              </w:rPr>
              <w:t>Quy tắc hủy sát giờ chưa chốt; ưu tiên hoàn tất luồng đặt trước.</w:t>
            </w:r>
          </w:p>
        </w:tc>
      </w:tr>
      <w:tr w:rsidR="003D0E27" w:rsidRPr="003D0E27" w14:paraId="1AA4E421" w14:textId="77777777" w:rsidTr="003D0E27">
        <w:tc>
          <w:tcPr>
            <w:tcW w:w="1987" w:type="dxa"/>
          </w:tcPr>
          <w:p w14:paraId="4D586149" w14:textId="77777777" w:rsidR="00A32554" w:rsidRPr="003D0E27" w:rsidRDefault="00000000">
            <w:pPr>
              <w:spacing w:before="40" w:after="40"/>
            </w:pPr>
            <w:r w:rsidRPr="003D0E27">
              <w:rPr>
                <w:sz w:val="18"/>
              </w:rPr>
              <w:t>Tổng SP đã chọn</w:t>
            </w:r>
          </w:p>
        </w:tc>
        <w:tc>
          <w:tcPr>
            <w:tcW w:w="1987" w:type="dxa"/>
          </w:tcPr>
          <w:p w14:paraId="52991C56" w14:textId="77777777" w:rsidR="00A32554" w:rsidRPr="003D0E27" w:rsidRDefault="00A32554">
            <w:pPr>
              <w:spacing w:before="40" w:after="40"/>
            </w:pPr>
          </w:p>
        </w:tc>
        <w:tc>
          <w:tcPr>
            <w:tcW w:w="1987" w:type="dxa"/>
          </w:tcPr>
          <w:p w14:paraId="56E101E2" w14:textId="77777777" w:rsidR="00A32554" w:rsidRPr="003D0E27" w:rsidRDefault="00000000">
            <w:pPr>
              <w:spacing w:before="40" w:after="40"/>
            </w:pPr>
            <w:r w:rsidRPr="003D0E27">
              <w:rPr>
                <w:sz w:val="18"/>
              </w:rPr>
              <w:t>11 SP</w:t>
            </w:r>
          </w:p>
        </w:tc>
        <w:tc>
          <w:tcPr>
            <w:tcW w:w="1987" w:type="dxa"/>
          </w:tcPr>
          <w:p w14:paraId="1112117F" w14:textId="77777777" w:rsidR="00A32554" w:rsidRPr="003D0E27" w:rsidRDefault="00A32554">
            <w:pPr>
              <w:spacing w:before="40" w:after="40"/>
            </w:pPr>
          </w:p>
        </w:tc>
        <w:tc>
          <w:tcPr>
            <w:tcW w:w="1987" w:type="dxa"/>
          </w:tcPr>
          <w:p w14:paraId="7D35F92B" w14:textId="77777777" w:rsidR="00A32554" w:rsidRPr="003D0E27" w:rsidRDefault="00000000">
            <w:pPr>
              <w:spacing w:before="40" w:after="40"/>
            </w:pPr>
            <w:r w:rsidRPr="003D0E27">
              <w:rPr>
                <w:sz w:val="18"/>
              </w:rPr>
              <w:t>Mức dự báo, không phải cam kết</w:t>
            </w:r>
          </w:p>
        </w:tc>
      </w:tr>
    </w:tbl>
    <w:p w14:paraId="42D0830E" w14:textId="77777777" w:rsidR="00A32554" w:rsidRPr="003D0E27" w:rsidRDefault="00000000">
      <w:r w:rsidRPr="003D0E27">
        <w:rPr>
          <w:b/>
        </w:rPr>
        <w:t>Task Breakdown cho CS03</w:t>
      </w:r>
    </w:p>
    <w:tbl>
      <w:tblPr>
        <w:tblStyle w:val="TableGrid"/>
        <w:tblW w:w="0" w:type="auto"/>
        <w:tblLook w:val="04A0" w:firstRow="1" w:lastRow="0" w:firstColumn="1" w:lastColumn="0" w:noHBand="0" w:noVBand="1"/>
      </w:tblPr>
      <w:tblGrid>
        <w:gridCol w:w="2484"/>
        <w:gridCol w:w="2484"/>
        <w:gridCol w:w="2484"/>
        <w:gridCol w:w="2484"/>
      </w:tblGrid>
      <w:tr w:rsidR="003D0E27" w:rsidRPr="003D0E27" w14:paraId="4A934032" w14:textId="77777777" w:rsidTr="003D0E27">
        <w:tc>
          <w:tcPr>
            <w:tcW w:w="2484" w:type="dxa"/>
          </w:tcPr>
          <w:p w14:paraId="54408B59" w14:textId="77777777" w:rsidR="00A32554" w:rsidRPr="003D0E27" w:rsidRDefault="00000000">
            <w:pPr>
              <w:spacing w:before="40" w:after="40"/>
            </w:pPr>
            <w:r w:rsidRPr="003D0E27">
              <w:rPr>
                <w:b/>
                <w:sz w:val="18"/>
              </w:rPr>
              <w:t>STT</w:t>
            </w:r>
          </w:p>
        </w:tc>
        <w:tc>
          <w:tcPr>
            <w:tcW w:w="2484" w:type="dxa"/>
          </w:tcPr>
          <w:p w14:paraId="4B2EB850" w14:textId="77777777" w:rsidR="00A32554" w:rsidRPr="003D0E27" w:rsidRDefault="00000000">
            <w:pPr>
              <w:spacing w:before="40" w:after="40"/>
            </w:pPr>
            <w:r w:rsidRPr="003D0E27">
              <w:rPr>
                <w:b/>
                <w:sz w:val="18"/>
              </w:rPr>
              <w:t>Task</w:t>
            </w:r>
          </w:p>
        </w:tc>
        <w:tc>
          <w:tcPr>
            <w:tcW w:w="2484" w:type="dxa"/>
          </w:tcPr>
          <w:p w14:paraId="5A61ACE1" w14:textId="77777777" w:rsidR="00A32554" w:rsidRPr="003D0E27" w:rsidRDefault="00000000">
            <w:pPr>
              <w:spacing w:before="40" w:after="40"/>
            </w:pPr>
            <w:r w:rsidRPr="003D0E27">
              <w:rPr>
                <w:b/>
                <w:sz w:val="18"/>
              </w:rPr>
              <w:t>Đầu ra</w:t>
            </w:r>
          </w:p>
        </w:tc>
        <w:tc>
          <w:tcPr>
            <w:tcW w:w="2484" w:type="dxa"/>
          </w:tcPr>
          <w:p w14:paraId="70320914" w14:textId="77777777" w:rsidR="00A32554" w:rsidRPr="003D0E27" w:rsidRDefault="00000000">
            <w:pPr>
              <w:spacing w:before="40" w:after="40"/>
            </w:pPr>
            <w:r w:rsidRPr="003D0E27">
              <w:rPr>
                <w:b/>
                <w:sz w:val="18"/>
              </w:rPr>
              <w:t>Ước lượng (giờ)</w:t>
            </w:r>
          </w:p>
        </w:tc>
      </w:tr>
      <w:tr w:rsidR="003D0E27" w:rsidRPr="003D0E27" w14:paraId="7E0A2109" w14:textId="77777777" w:rsidTr="003D0E27">
        <w:tc>
          <w:tcPr>
            <w:tcW w:w="2484" w:type="dxa"/>
          </w:tcPr>
          <w:p w14:paraId="0E12A8CA" w14:textId="77777777" w:rsidR="00A32554" w:rsidRPr="003D0E27" w:rsidRDefault="00000000">
            <w:pPr>
              <w:spacing w:before="40" w:after="40"/>
            </w:pPr>
            <w:r w:rsidRPr="003D0E27">
              <w:rPr>
                <w:sz w:val="18"/>
              </w:rPr>
              <w:t>1</w:t>
            </w:r>
          </w:p>
        </w:tc>
        <w:tc>
          <w:tcPr>
            <w:tcW w:w="2484" w:type="dxa"/>
          </w:tcPr>
          <w:p w14:paraId="7CE21310" w14:textId="77777777" w:rsidR="00A32554" w:rsidRPr="003D0E27" w:rsidRDefault="00000000">
            <w:pPr>
              <w:spacing w:before="40" w:after="40"/>
            </w:pPr>
            <w:r w:rsidRPr="003D0E27">
              <w:rPr>
                <w:sz w:val="18"/>
              </w:rPr>
              <w:t>Xây dựng chức năng tạo lịch và kiểm tra trùng thời gian</w:t>
            </w:r>
          </w:p>
        </w:tc>
        <w:tc>
          <w:tcPr>
            <w:tcW w:w="2484" w:type="dxa"/>
          </w:tcPr>
          <w:p w14:paraId="08024A2C" w14:textId="77777777" w:rsidR="00A32554" w:rsidRPr="003D0E27" w:rsidRDefault="00000000">
            <w:pPr>
              <w:spacing w:before="40" w:after="40"/>
            </w:pPr>
            <w:r w:rsidRPr="003D0E27">
              <w:rPr>
                <w:sz w:val="18"/>
              </w:rPr>
              <w:t>API tạo lịch hợp lệ, không nhận hai lịch trùng cùng vị trí</w:t>
            </w:r>
          </w:p>
        </w:tc>
        <w:tc>
          <w:tcPr>
            <w:tcW w:w="2484" w:type="dxa"/>
          </w:tcPr>
          <w:p w14:paraId="5AE4291D" w14:textId="77777777" w:rsidR="00A32554" w:rsidRPr="003D0E27" w:rsidRDefault="00000000">
            <w:pPr>
              <w:spacing w:before="40" w:after="40"/>
            </w:pPr>
            <w:r w:rsidRPr="003D0E27">
              <w:rPr>
                <w:sz w:val="18"/>
              </w:rPr>
              <w:t>12</w:t>
            </w:r>
          </w:p>
        </w:tc>
      </w:tr>
      <w:tr w:rsidR="003D0E27" w:rsidRPr="003D0E27" w14:paraId="37F22004" w14:textId="77777777" w:rsidTr="003D0E27">
        <w:tc>
          <w:tcPr>
            <w:tcW w:w="2484" w:type="dxa"/>
          </w:tcPr>
          <w:p w14:paraId="65A25EDD" w14:textId="77777777" w:rsidR="00A32554" w:rsidRPr="003D0E27" w:rsidRDefault="00000000">
            <w:pPr>
              <w:spacing w:before="40" w:after="40"/>
            </w:pPr>
            <w:r w:rsidRPr="003D0E27">
              <w:rPr>
                <w:sz w:val="18"/>
              </w:rPr>
              <w:t>2</w:t>
            </w:r>
          </w:p>
        </w:tc>
        <w:tc>
          <w:tcPr>
            <w:tcW w:w="2484" w:type="dxa"/>
          </w:tcPr>
          <w:p w14:paraId="211E2339" w14:textId="77777777" w:rsidR="00A32554" w:rsidRPr="003D0E27" w:rsidRDefault="00000000">
            <w:pPr>
              <w:spacing w:before="40" w:after="40"/>
            </w:pPr>
            <w:r w:rsidRPr="003D0E27">
              <w:rPr>
                <w:sz w:val="18"/>
              </w:rPr>
              <w:t>Xây dựng giao diện đặt lịch, mã xác nhận và kiểm thử</w:t>
            </w:r>
          </w:p>
        </w:tc>
        <w:tc>
          <w:tcPr>
            <w:tcW w:w="2484" w:type="dxa"/>
          </w:tcPr>
          <w:p w14:paraId="1C39FA81" w14:textId="77777777" w:rsidR="00A32554" w:rsidRPr="003D0E27" w:rsidRDefault="00000000">
            <w:pPr>
              <w:spacing w:before="40" w:after="40"/>
            </w:pPr>
            <w:r w:rsidRPr="003D0E27">
              <w:rPr>
                <w:sz w:val="18"/>
              </w:rPr>
              <w:t>Giao diện chọn trạm, giờ, xe; mã xác nhận; các ca kiểm thử</w:t>
            </w:r>
          </w:p>
        </w:tc>
        <w:tc>
          <w:tcPr>
            <w:tcW w:w="2484" w:type="dxa"/>
          </w:tcPr>
          <w:p w14:paraId="774BF490" w14:textId="77777777" w:rsidR="00A32554" w:rsidRPr="003D0E27" w:rsidRDefault="00000000">
            <w:pPr>
              <w:spacing w:before="40" w:after="40"/>
            </w:pPr>
            <w:r w:rsidRPr="003D0E27">
              <w:rPr>
                <w:sz w:val="18"/>
              </w:rPr>
              <w:t>10</w:t>
            </w:r>
          </w:p>
        </w:tc>
      </w:tr>
    </w:tbl>
    <w:p w14:paraId="5EC2FBEA" w14:textId="77777777" w:rsidR="00A32554" w:rsidRPr="003D0E27" w:rsidRDefault="00000000">
      <w:pPr>
        <w:pStyle w:val="Heading1"/>
        <w:rPr>
          <w:color w:val="auto"/>
        </w:rPr>
      </w:pPr>
      <w:r w:rsidRPr="003D0E27">
        <w:rPr>
          <w:color w:val="auto"/>
        </w:rPr>
        <w:lastRenderedPageBreak/>
        <w:t>4. Nhiệm vụ 4 – Phân tích Burndown Chart</w:t>
      </w:r>
    </w:p>
    <w:p w14:paraId="79471E44" w14:textId="77777777" w:rsidR="00A32554" w:rsidRPr="003D0E27" w:rsidRDefault="00000000">
      <w:r w:rsidRPr="003D0E27">
        <w:t>1. Từ ngày 4 đến ngày 7, đường thực tế giữ nguyên ở 8 SP, trong khi đường lý tưởng giảm từ 6,6 SP xuống 3,3 SP. Việc không có PBI nào Done trong giai đoạn này cho thấy tiến độ chậm hơn tham chiếu và có nguy cơ ảnh hưởng Sprint Goal.</w:t>
      </w:r>
    </w:p>
    <w:p w14:paraId="386103E0" w14:textId="77777777" w:rsidR="00A32554" w:rsidRPr="003D0E27" w:rsidRDefault="00000000">
      <w:r w:rsidRPr="003D0E27">
        <w:t>2. Tại Daily Scrum ngày 7, nhóm cần xác định trở ngại khiến vẫn còn 8 SP và tập trung phối hợp hoàn thành CS03 (5 SP), vì đây là chức năng đặt chỗ cốt lõi. Nhóm ưu tiên gỡ vướng, tích hợp và kiểm thử để đưa PBI về Done mà không đổi SP hoặc thêm việc ngoài Sprint Goal.</w:t>
      </w:r>
    </w:p>
    <w:sectPr w:rsidR="00A32554" w:rsidRPr="003D0E27" w:rsidSect="00034616">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153478">
    <w:abstractNumId w:val="8"/>
  </w:num>
  <w:num w:numId="2" w16cid:durableId="1852717602">
    <w:abstractNumId w:val="6"/>
  </w:num>
  <w:num w:numId="3" w16cid:durableId="378406172">
    <w:abstractNumId w:val="5"/>
  </w:num>
  <w:num w:numId="4" w16cid:durableId="1925262189">
    <w:abstractNumId w:val="4"/>
  </w:num>
  <w:num w:numId="5" w16cid:durableId="1366441156">
    <w:abstractNumId w:val="7"/>
  </w:num>
  <w:num w:numId="6" w16cid:durableId="1475487853">
    <w:abstractNumId w:val="3"/>
  </w:num>
  <w:num w:numId="7" w16cid:durableId="788012761">
    <w:abstractNumId w:val="2"/>
  </w:num>
  <w:num w:numId="8" w16cid:durableId="1640039710">
    <w:abstractNumId w:val="1"/>
  </w:num>
  <w:num w:numId="9" w16cid:durableId="2983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6C4"/>
    <w:rsid w:val="0029639D"/>
    <w:rsid w:val="00326F90"/>
    <w:rsid w:val="003D0E27"/>
    <w:rsid w:val="0049504B"/>
    <w:rsid w:val="00760B30"/>
    <w:rsid w:val="00A32554"/>
    <w:rsid w:val="00AA1D8D"/>
    <w:rsid w:val="00B47730"/>
    <w:rsid w:val="00CB0664"/>
    <w:rsid w:val="00F34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5FAA8"/>
  <w14:defaultImageDpi w14:val="300"/>
  <w15:docId w15:val="{3AB1DA69-1DCC-4AB5-A40F-0634A799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7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75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Phuong Hoang</cp:lastModifiedBy>
  <cp:revision>2</cp:revision>
  <dcterms:created xsi:type="dcterms:W3CDTF">2013-12-23T23:15:00Z</dcterms:created>
  <dcterms:modified xsi:type="dcterms:W3CDTF">2026-10-15T04:50:00Z</dcterms:modified>
  <cp:category/>
</cp:coreProperties>
</file>